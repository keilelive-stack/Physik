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CIQ Quantum Framework v266+</w:t>
      </w:r>
    </w:p>
    <w:p>
      <w:pPr>
        <w:jc w:val="center"/>
      </w:pPr>
      <w:r>
        <w:t>Von der Planck-Resonanz zur Klinischen Kalibrierung</w:t>
        <w:br/>
      </w:r>
      <w:r>
        <w:rPr>
          <w:i/>
        </w:rPr>
        <w:t>From Planck Resonance to Clinical Calibration</w:t>
      </w:r>
    </w:p>
    <w:p>
      <w:pPr>
        <w:jc w:val="center"/>
      </w:pPr>
      <w:r>
        <w:t>Version v266 — 31 Oct 2025</w:t>
      </w:r>
    </w:p>
    <w:p>
      <w:pPr>
        <w:jc w:val="center"/>
      </w:pPr>
      <w:r>
        <w:t>CIQ Framework — Δ≈0.7 Golden Window</w:t>
      </w:r>
    </w:p>
    <w:p>
      <w:pPr>
        <w:pStyle w:val="Heading1"/>
      </w:pPr>
      <w:r>
        <w:t>Einleitung / Introduction</w:t>
      </w:r>
    </w:p>
    <w:p>
      <w:r>
        <w:rPr>
          <w:b/>
        </w:rPr>
        <w:t xml:space="preserve">Δ≈0.7 markiert das Goldene Stabilitätsfenster des CIQ-Frameworks. </w:t>
      </w:r>
      <w:r>
        <w:t xml:space="preserve">Es koppelt Kontrollsignal u, Schalterbreite Δ und BIC-Metriken im Audit. </w:t>
      </w:r>
    </w:p>
    <w:p>
      <w:r>
        <w:rPr>
          <w:i/>
        </w:rPr>
        <w:t xml:space="preserve">Δ≈0.7 marks the golden stability window of the CIQ framework. </w:t>
      </w:r>
      <w:r>
        <w:rPr>
          <w:i/>
        </w:rPr>
        <w:t>It couples control signal u, the switch width Δ, and BIC metrics in the audit.</w:t>
      </w:r>
    </w:p>
    <w:p>
      <w:pPr>
        <w:pStyle w:val="Heading1"/>
      </w:pPr>
      <w:r>
        <w:t>Mathematische Grundlagen / Mathematical Foundations</w:t>
      </w:r>
    </w:p>
    <w:p>
      <w:r>
        <w:t xml:space="preserve">Deutsch: </w:t>
      </w:r>
      <w:r>
        <w:t>[Equation render fallback]</w:t>
      </w:r>
    </w:p>
    <w:p>
      <w:r>
        <w:rPr>
          <w:i/>
        </w:rPr>
        <w:t xml:space="preserve">English: </w:t>
      </w:r>
      <w:r>
        <w:t>[Equation render fallback]</w:t>
      </w:r>
    </w:p>
    <w:p>
      <w:r>
        <w:t xml:space="preserve">Deutsch: </w:t>
      </w:r>
      <w:r>
        <w:t>[Equation render fallback]</w:t>
      </w:r>
    </w:p>
    <w:p>
      <w:r>
        <w:rPr>
          <w:i/>
        </w:rPr>
        <w:t xml:space="preserve">English: </w:t>
      </w:r>
      <w:r>
        <w:t>[Equation render fallback]</w:t>
      </w:r>
    </w:p>
    <w:p>
      <w:pPr>
        <w:pStyle w:val="Heading1"/>
      </w:pPr>
      <w:r>
        <w:t>Simulation &amp; Kalibrierung / Simulation &amp; Calibration</w:t>
      </w:r>
    </w:p>
    <w:p>
      <w:r>
        <w:t xml:space="preserve">Die folgenden Abbildungen stammen aus einer echten Simulation (TUS sinus, 0.008 MHz, Amp 0.1, 10 s). </w:t>
      </w:r>
      <w:r>
        <w:rPr>
          <w:i/>
        </w:rPr>
        <w:t>The following figures are from a real simulation (TUS sine, 0.008 MHz, amp 0.1, 10 s).</w:t>
      </w:r>
    </w:p>
    <w:p>
      <w:r>
        <w:drawing>
          <wp:inline xmlns:a="http://schemas.openxmlformats.org/drawingml/2006/main" xmlns:pic="http://schemas.openxmlformats.org/drawingml/2006/picture">
            <wp:extent cx="5486400" cy="347090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_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9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1: u(t) – Kontrollsignal mit TUS. </w:t>
      </w:r>
      <w:r>
        <w:rPr>
          <w:i/>
        </w:rPr>
        <w:t>Fig. 1: u(t) – Control signal with TUS.</w:t>
      </w:r>
    </w:p>
    <w:p>
      <w:r>
        <w:drawing>
          <wp:inline xmlns:a="http://schemas.openxmlformats.org/drawingml/2006/main" xmlns:pic="http://schemas.openxmlformats.org/drawingml/2006/picture">
            <wp:extent cx="5486400" cy="347340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lta_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3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2: Δ(t) – ideal vs. clipped, inkl. Δ=0.70 und Fenster [0.66,0.74]. </w:t>
      </w:r>
      <w:r>
        <w:rPr>
          <w:i/>
        </w:rPr>
        <w:t>Fig. 2: Δ(t) – ideal vs. clipped, incl. Δ=0.70 and [0.66,0.74] band.</w:t>
      </w:r>
    </w:p>
    <w:p>
      <w:r>
        <w:drawing>
          <wp:inline xmlns:a="http://schemas.openxmlformats.org/drawingml/2006/main" xmlns:pic="http://schemas.openxmlformats.org/drawingml/2006/picture">
            <wp:extent cx="5486400" cy="35370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c_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7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3: BIC(t) – Bayesian Information Criterion mit Baseline. </w:t>
      </w:r>
      <w:r>
        <w:rPr>
          <w:i/>
        </w:rPr>
        <w:t>Fig. 3: BIC(t) – Bayesian Information Criterion with baseline.</w:t>
      </w:r>
    </w:p>
    <w:p>
      <w:r>
        <w:drawing>
          <wp:inline xmlns:a="http://schemas.openxmlformats.org/drawingml/2006/main" xmlns:pic="http://schemas.openxmlformats.org/drawingml/2006/picture">
            <wp:extent cx="5486400" cy="347090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onance_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9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4: |Δ−0.70|(t) – Resonanzfenster-Schwelle 0.01. </w:t>
      </w:r>
      <w:r>
        <w:rPr>
          <w:i/>
        </w:rPr>
        <w:t>Fig. 4: |Δ−0.70|(t) – resonance window threshold 0.01.</w:t>
      </w:r>
    </w:p>
    <w:p>
      <w:pPr>
        <w:pStyle w:val="Heading1"/>
      </w:pPr>
      <w:r>
        <w:t>Audit &amp; Ergebnisse / Audit &amp; Results</w:t>
      </w:r>
    </w:p>
    <w:p>
      <w:r>
        <w:rPr>
          <w:b/>
        </w:rPr>
        <w:t xml:space="preserve">Δ̄ = 0.6998, σ(Δ) = 0.0359, BIC̄ = 258.868, Resonanz-Index = 7.10% — </w:t>
      </w:r>
      <w:r>
        <w:rPr>
          <w:b/>
        </w:rPr>
        <w:t xml:space="preserve">Status: </w:t>
      </w:r>
      <w:r>
        <w:rPr>
          <w:b/>
        </w:rPr>
        <w:t>KRITISCH</w:t>
      </w:r>
    </w:p>
    <w:p>
      <w:r>
        <w:rPr>
          <w:i/>
        </w:rPr>
        <w:t xml:space="preserve">Δ̄ = 0.6998, σ(Δ) = 0.0359, BIC̄ = 258.868, Resonance index = 7.10% — </w:t>
      </w:r>
      <w:r>
        <w:rPr>
          <w:i/>
        </w:rPr>
        <w:t xml:space="preserve">Status: </w:t>
      </w:r>
      <w:r>
        <w:rPr>
          <w:i/>
        </w:rPr>
        <w:t>CRITICAL</w:t>
      </w:r>
    </w:p>
    <w:p>
      <w:r>
        <w:t>CIQ Framework v266 — Audit 2025 · Δ≈0.7 Golden Window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Times New Roman" w:hAnsi="Times New Roman"/>
      <w:sz w:val="2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